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Project Statement</w:t>
      </w:r>
    </w:p>
    <w:p>
      <w:pPr>
        <w:pStyle w:val="Heading1"/>
      </w:pPr>
      <w:r>
        <w:t>Executive Summary</w:t>
      </w:r>
    </w:p>
    <w:p>
      <w:r>
        <w:rPr>
          <w:rFonts w:ascii="Calibri" w:hAnsi="Calibri"/>
          <w:color w:val="002060"/>
          <w:sz w:val="22"/>
        </w:rPr>
        <w:t>This statement of work is prepared for {{client_name}} on {{agreement_date}}.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Project Statement</dc:title>
  <dc:subject/>
  <dc:creator>Antigravity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