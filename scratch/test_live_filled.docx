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Project Statement</w:t>
      </w:r>
    </w:p>
    <w:p>
      <w:pPr>
        <w:pStyle w:val="Heading1"/>
      </w:pPr>
      <w:r>
        <w:t>Executive Summary</w:t>
      </w:r>
    </w:p>
    <w:p>
      <w:r>
        <w:t>This statement of work is prepared for Acme International Studios on October 7, 2026.</w:t>
      </w: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Project Statement</dc:title>
  <dc:subject/>
  <dc:creator>Antigravity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